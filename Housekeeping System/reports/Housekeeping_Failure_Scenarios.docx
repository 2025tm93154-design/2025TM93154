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Housekeeping System Failure Scenario Testing Guide</w:t>
      </w:r>
    </w:p>
    <w:p>
      <w:r>
        <w:t>This guide captures the curl-based tests used to validate failure handling, validation flows, duplicate request protection, and status transitions in the housekeeping microservices stack.</w:t>
      </w:r>
    </w:p>
    <w:p>
      <w:pPr>
        <w:pStyle w:val="Heading1"/>
      </w:pPr>
      <w:r>
        <w:t>1. Service Health Check</w:t>
      </w:r>
    </w:p>
    <w:p>
      <w:r>
        <w:t>curl http://localhost:3201/health</w:t>
      </w:r>
    </w:p>
    <w:p>
      <w:r>
        <w:t>curl http://localhost:3202/health</w:t>
      </w:r>
    </w:p>
    <w:p>
      <w:r>
        <w:t>curl http://localhost:3203/health</w:t>
      </w:r>
    </w:p>
    <w:p>
      <w:r>
        <w:t>curl http://localhost:3204/health</w:t>
      </w:r>
    </w:p>
    <w:p>
      <w:r>
        <w:t>Expected: each endpoint returns HTTP 200 when the service is running.</w:t>
      </w:r>
    </w:p>
    <w:p>
      <w:pPr>
        <w:pStyle w:val="Heading1"/>
      </w:pPr>
      <w:r>
        <w:t>2. Valid Reservation Request</w:t>
      </w:r>
    </w:p>
    <w:p>
      <w:r>
        <w:t>curl -X POST http://localhost:3201/api/v1/reservations \</w:t>
      </w:r>
    </w:p>
    <w:p>
      <w:r>
        <w:t xml:space="preserve">  -H "Content-Type: application/json" \</w:t>
      </w:r>
    </w:p>
    <w:p>
      <w:r>
        <w:t xml:space="preserve">  -H "Idempotency-Key: reservation-001" \</w:t>
      </w:r>
    </w:p>
    <w:p>
      <w:r>
        <w:t xml:space="preserve">  -d '{"guestName":"Alice","roomType":"STANDARD","checkInDate":"2026-11-30","nights":2}'</w:t>
      </w:r>
    </w:p>
    <w:p>
      <w:r>
        <w:t>Expected: HTTP 201 and a reservation is created successfully.</w:t>
      </w:r>
    </w:p>
    <w:p>
      <w:pPr>
        <w:pStyle w:val="Heading1"/>
      </w:pPr>
      <w:r>
        <w:t>3. Duplicate Reservation Replay</w:t>
      </w:r>
    </w:p>
    <w:p>
      <w:r>
        <w:t>curl -X POST http://localhost:3201/api/v1/reservations \</w:t>
      </w:r>
    </w:p>
    <w:p>
      <w:r>
        <w:t xml:space="preserve">  -H "Content-Type: application/json" \</w:t>
      </w:r>
    </w:p>
    <w:p>
      <w:r>
        <w:t xml:space="preserve">  -H "Idempotency-Key: reservation-001" \</w:t>
      </w:r>
    </w:p>
    <w:p>
      <w:r>
        <w:t xml:space="preserve">  -d '{"guestName":"Alice","roomType":"STANDARD","checkInDate":"2026-11-30","nights":2}'</w:t>
      </w:r>
    </w:p>
    <w:p>
      <w:r>
        <w:t>Expected: same duplicate request is replayed instead of creating a second reservation.</w:t>
      </w:r>
    </w:p>
    <w:p>
      <w:pPr>
        <w:pStyle w:val="Heading1"/>
      </w:pPr>
      <w:r>
        <w:t>4. Invalid Reservation Payload</w:t>
      </w:r>
    </w:p>
    <w:p>
      <w:r>
        <w:t>curl -X POST http://localhost:3201/api/v1/reservations \</w:t>
      </w:r>
    </w:p>
    <w:p>
      <w:r>
        <w:t xml:space="preserve">  -H "Content-Type: application/json" \</w:t>
      </w:r>
    </w:p>
    <w:p>
      <w:r>
        <w:t xml:space="preserve">  -H "Idempotency-Key: reservation-invalid-001" \</w:t>
      </w:r>
    </w:p>
    <w:p>
      <w:r>
        <w:t xml:space="preserve">  -d '{"guestName":"","roomType":"","checkInDate":"","nights":0}'</w:t>
      </w:r>
    </w:p>
    <w:p>
      <w:r>
        <w:t>Expected: HTTP 400 with validation errors.</w:t>
      </w:r>
    </w:p>
    <w:p>
      <w:pPr>
        <w:pStyle w:val="Heading1"/>
      </w:pPr>
      <w:r>
        <w:t>5. Valid Task Creation</w:t>
      </w:r>
    </w:p>
    <w:p>
      <w:r>
        <w:t>curl -X POST http://localhost:3203/api/v1/tasks \</w:t>
      </w:r>
    </w:p>
    <w:p>
      <w:r>
        <w:t xml:space="preserve">  -H "Content-Type: application/json" \</w:t>
      </w:r>
    </w:p>
    <w:p>
      <w:r>
        <w:t xml:space="preserve">  -H "Idempotency-Key: task-001" \</w:t>
      </w:r>
    </w:p>
    <w:p>
      <w:r>
        <w:t xml:space="preserve">  -d '{"reservationId":"res-101","roomType":"STANDARD","taskType":"room-cleaning","assignedStaff":"Housekeeper Team A"}'</w:t>
      </w:r>
    </w:p>
    <w:p>
      <w:r>
        <w:t>Expected: HTTP 201 and a valid housekeeping task is created.</w:t>
      </w:r>
    </w:p>
    <w:p>
      <w:pPr>
        <w:pStyle w:val="Heading1"/>
      </w:pPr>
      <w:r>
        <w:t>6. Duplicate Task Replay</w:t>
      </w:r>
    </w:p>
    <w:p>
      <w:r>
        <w:t>curl -X POST http://localhost:3203/api/v1/tasks \</w:t>
      </w:r>
    </w:p>
    <w:p>
      <w:r>
        <w:t xml:space="preserve">  -H "Content-Type: application/json" \</w:t>
      </w:r>
    </w:p>
    <w:p>
      <w:r>
        <w:t xml:space="preserve">  -H "Idempotency-Key: task-001" \</w:t>
      </w:r>
    </w:p>
    <w:p>
      <w:r>
        <w:t xml:space="preserve">  -d '{"reservationId":"res-101","roomType":"STANDARD","taskType":"room-cleaning","assignedStaff":"Housekeeper Team A"}'</w:t>
      </w:r>
    </w:p>
    <w:p>
      <w:r>
        <w:t>Expected: HTTP 200 with replayed response and no duplicate task record.</w:t>
      </w:r>
    </w:p>
    <w:p>
      <w:pPr>
        <w:pStyle w:val="Heading1"/>
      </w:pPr>
      <w:r>
        <w:t>7. Invalid Task Payload</w:t>
      </w:r>
    </w:p>
    <w:p>
      <w:r>
        <w:t>curl -X POST http://localhost:3203/api/v1/tasks \</w:t>
      </w:r>
    </w:p>
    <w:p>
      <w:r>
        <w:t xml:space="preserve">  -H "Content-Type: application/json" \</w:t>
      </w:r>
    </w:p>
    <w:p>
      <w:r>
        <w:t xml:space="preserve">  -H "Idempotency-Key: task-invalid-001" \</w:t>
      </w:r>
    </w:p>
    <w:p>
      <w:r>
        <w:t xml:space="preserve">  -d '{"reservationId":"","roomType":"","taskType":""}'</w:t>
      </w:r>
    </w:p>
    <w:p>
      <w:r>
        <w:t>Expected: HTTP 400 due to missing required values.</w:t>
      </w:r>
    </w:p>
    <w:p>
      <w:pPr>
        <w:pStyle w:val="Heading1"/>
      </w:pPr>
      <w:r>
        <w:t>8. Update Task Status</w:t>
      </w:r>
    </w:p>
    <w:p>
      <w:r>
        <w:t>curl -X PATCH http://localhost:3203/api/v1/tasks/&lt;task-id&gt;/status \</w:t>
      </w:r>
    </w:p>
    <w:p>
      <w:r>
        <w:t xml:space="preserve">  -H "Content-Type: application/json" \</w:t>
      </w:r>
    </w:p>
    <w:p>
      <w:r>
        <w:t xml:space="preserve">  -d '{"status":"IN_PROGRESS"}'</w:t>
      </w:r>
    </w:p>
    <w:p>
      <w:r>
        <w:t>Expected: HTTP 200 and the task status changes to IN_PROGRESS.</w:t>
      </w:r>
    </w:p>
    <w:p>
      <w:pPr>
        <w:pStyle w:val="Heading1"/>
      </w:pPr>
      <w:r>
        <w:t>9. Invalid Status Value</w:t>
      </w:r>
    </w:p>
    <w:p>
      <w:r>
        <w:t>curl -X PATCH http://localhost:3203/api/v1/tasks/&lt;task-id&gt;/status \</w:t>
      </w:r>
    </w:p>
    <w:p>
      <w:r>
        <w:t xml:space="preserve">  -H "Content-Type: application/json" \</w:t>
      </w:r>
    </w:p>
    <w:p>
      <w:r>
        <w:t xml:space="preserve">  -d '{"status":"DONE"}'</w:t>
      </w:r>
    </w:p>
    <w:p>
      <w:r>
        <w:t>Expected: HTTP 400 because DONE is not an allowed task status.</w:t>
      </w:r>
    </w:p>
    <w:p>
      <w:pPr>
        <w:pStyle w:val="Heading1"/>
      </w:pPr>
      <w:r>
        <w:t>10. Fetch Updated Task</w:t>
      </w:r>
    </w:p>
    <w:p>
      <w:r>
        <w:t>curl http://localhost:3203/api/v1/tasks/&lt;task-id&gt;</w:t>
      </w:r>
    </w:p>
    <w:p>
      <w:r>
        <w:t>Expected: the latest task record shows the updated status value.</w:t>
      </w:r>
    </w:p>
    <w:p>
      <w:pPr>
        <w:pStyle w:val="Heading1"/>
      </w:pPr>
      <w:r>
        <w:t>11. Valid Notification Creation</w:t>
      </w:r>
    </w:p>
    <w:p>
      <w:r>
        <w:t>curl -X POST http://localhost:3204/api/v1/notifications \</w:t>
      </w:r>
    </w:p>
    <w:p>
      <w:r>
        <w:t xml:space="preserve">  -H "Content-Type: application/json" \</w:t>
      </w:r>
    </w:p>
    <w:p>
      <w:r>
        <w:t xml:space="preserve">  -d '{"taskId":"&lt;task-id&gt;","message":"Housekeeping update sent"}'</w:t>
      </w:r>
    </w:p>
    <w:p>
      <w:r>
        <w:t>Expected: HTTP 201 when taskId and message are valid.</w:t>
      </w:r>
    </w:p>
    <w:p>
      <w:pPr>
        <w:pStyle w:val="Heading1"/>
      </w:pPr>
      <w:r>
        <w:t>12. Invalid Notification Payload</w:t>
      </w:r>
    </w:p>
    <w:p>
      <w:r>
        <w:t>curl -X POST http://localhost:3204/api/v1/notifications \</w:t>
      </w:r>
    </w:p>
    <w:p>
      <w:r>
        <w:t xml:space="preserve">  -H "Content-Type: application/json" \</w:t>
      </w:r>
    </w:p>
    <w:p>
      <w:r>
        <w:t xml:space="preserve">  -d '{"taskId":"","message":""}'</w:t>
      </w:r>
    </w:p>
    <w:p>
      <w:r>
        <w:t>Expected: HTTP 400 due to validation of required fields.</w:t>
      </w:r>
    </w:p>
    <w:p>
      <w:pPr>
        <w:pStyle w:val="Heading1"/>
      </w:pPr>
      <w:r>
        <w:t>13. Room Hold Creation</w:t>
      </w:r>
    </w:p>
    <w:p>
      <w:r>
        <w:t>curl -X POST http://localhost:3202/api/v1/room-holds \</w:t>
      </w:r>
    </w:p>
    <w:p>
      <w:r>
        <w:t xml:space="preserve">  -H "Content-Type: application/json" \</w:t>
      </w:r>
    </w:p>
    <w:p>
      <w:r>
        <w:t xml:space="preserve">  -d '{"roomType":"STANDARD","reservationId":"hold-001","holdSeconds":30}'</w:t>
      </w:r>
    </w:p>
    <w:p>
      <w:r>
        <w:t>Expected: room hold created successfully unless the room is already full.</w:t>
      </w:r>
    </w:p>
    <w:p>
      <w:pPr>
        <w:pStyle w:val="Heading1"/>
      </w:pPr>
      <w:r>
        <w:t>14. Capacity Failure Scenario</w:t>
      </w:r>
    </w:p>
    <w:p>
      <w:r>
        <w:t>curl -X POST http://localhost:3202/api/v1/room-holds \</w:t>
      </w:r>
    </w:p>
    <w:p>
      <w:r>
        <w:t xml:space="preserve">  -H "Content-Type: application/json" \</w:t>
      </w:r>
    </w:p>
    <w:p>
      <w:r>
        <w:t xml:space="preserve">  -d '{"roomType":"STANDARD","reservationId":"hold-002","holdSeconds":30}'</w:t>
      </w:r>
    </w:p>
    <w:p>
      <w:r>
        <w:t>Expected: HTTP 409 or conflict error when capacity is exhausted.</w:t>
      </w:r>
    </w:p>
    <w:p>
      <w:pPr>
        <w:pStyle w:val="Heading1"/>
      </w:pPr>
      <w:r>
        <w:t>15. Expected Result Summary</w:t>
      </w:r>
    </w:p>
    <w:p>
      <w:r>
        <w:t>Successful call -&gt; HTTP 200 or 201</w:t>
      </w:r>
    </w:p>
    <w:p>
      <w:r>
        <w:t>Validation failure -&gt; HTTP 400</w:t>
      </w:r>
    </w:p>
    <w:p>
      <w:r>
        <w:t>Duplicate request -&gt; same idempotent replay response without duplication</w:t>
      </w:r>
    </w:p>
    <w:p>
      <w:r>
        <w:t>Capacity issue -&gt; HTTP 409 or service-level conflict</w:t>
      </w:r>
    </w:p>
    <w:p>
      <w:r>
        <w:t>Missing task or invalid reference -&gt; HTTP 404</w:t>
      </w:r>
    </w:p>
    <w:p>
      <w:r>
        <w:t>These outcomes confirm that the system handles failure scenarios in a controllable and traceable manner.</w:t>
      </w:r>
    </w:p>
    <w:p>
      <w:r>
        <w:rPr>
          <w:b/>
        </w:rPr>
        <w:t>Prepared for assignment documentation and testing evidence.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